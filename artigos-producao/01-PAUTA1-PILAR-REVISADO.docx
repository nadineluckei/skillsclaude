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Clareza Estratégica: Por Que Seu Time Está Frustrado</w:t>
      </w:r>
    </w:p>
    <w:p/>
    <w:p>
      <w:pPr/>
      <w:r>
        <w:rPr>
          <w:b/>
          <w:sz w:val="20"/>
        </w:rPr>
        <w:t xml:space="preserve">Público: Líderes de equipe, CHROs, diretores  </w:t>
      </w:r>
    </w:p>
    <w:p>
      <w:pPr/>
      <w:r>
        <w:rPr>
          <w:b/>
          <w:sz w:val="20"/>
        </w:rPr>
        <w:t>Comprimento: 2500 palavras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Introdução</w:t>
      </w:r>
    </w:p>
    <w:p/>
    <w:p>
      <w:r>
        <w:t>Você tem um engenheiro extraordinário. Trabalha há 5 anos na sua empresa. Conhece os sistemas melhor que ninguém.</w:t>
      </w:r>
    </w:p>
    <w:p/>
    <w:p>
      <w:r>
        <w:t>Semana passada saiu.</w:t>
      </w:r>
    </w:p>
    <w:p/>
    <w:p>
      <w:r>
        <w:t>Você chama o CEO e ele diz: "Nosso problema é talento não ser bom. Preciso trazer gente melhor."</w:t>
      </w:r>
    </w:p>
    <w:p/>
    <w:p>
      <w:r>
        <w:t>Olha para as métricas de turnover. 70% dos colaboradores dizem que não entendem completamente a estratégia da empresa.</w:t>
      </w:r>
    </w:p>
    <w:p/>
    <w:p>
      <w:r>
        <w:t>Essa não é coincidência.</w:t>
      </w:r>
    </w:p>
    <w:p/>
    <w:p>
      <w:r>
        <w:t>O problema não é talento. É falta de clareza.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A Realidade: Falta De Clareza Paralisa Talento</w:t>
      </w:r>
    </w:p>
    <w:p/>
    <w:p>
      <w:r>
        <w:t>Observe esse engenheiro durante uma semana real:</w:t>
      </w:r>
    </w:p>
    <w:p/>
    <w:p>
      <w:r>
        <w:t>Dia 1: Implementa feature. Você diz: "Não é isso."</w:t>
      </w:r>
    </w:p>
    <w:p>
      <w:r>
        <w:t>Dia 2: Refaz. Você: "Esperava outra coisa."</w:t>
      </w:r>
    </w:p>
    <w:p>
      <w:r>
        <w:t>Dia 3: Refaz de novo.</w:t>
      </w:r>
    </w:p>
    <w:p>
      <w:r>
        <w:t>Semana inteira assim.</w:t>
      </w:r>
    </w:p>
    <w:p/>
    <w:p>
      <w:r>
        <w:t>Ninguém é incompetente aqui. Mas alguém está adivinhando.</w:t>
      </w:r>
    </w:p>
    <w:p/>
    <w:p>
      <w:r>
        <w:t>Ele não sabe qual é a prioridade estratégica. Não sabe como você define sucesso. Não entende como você toma decisão. Então chuta.</w:t>
      </w:r>
    </w:p>
    <w:p/>
    <w:p>
      <w:r>
        <w:t>[Harvard Business Review (2023)](https://hbr.org/2023/06/the-engagement-gap) aponta que ausência de clareza estratégica é a segunda maior causa de turnover — atrás apenas de compensação. E [Korn Ferry (2024)](https://www.kornferry.com/insights/this-week-in-leadership) descobriu algo mais específico: 65% dos high performers saem de empresas por "falta de clareza sobre para onde empresa vai".</w:t>
      </w:r>
    </w:p>
    <w:p/>
    <w:p>
      <w:r>
        <w:t>Isso não é perda de talento. É destruição de talento através de ausência de comunicação.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Os 3 Pilares Que Fazem Talento Prosperar</w:t>
      </w:r>
    </w:p>
    <w:p/>
    <w:p>
      <w:r>
        <w:t>Quando falta clareza, até talento extraordinário vira frustração.</w:t>
      </w:r>
    </w:p>
    <w:p/>
    <w:p>
      <w:r>
        <w:t>Quando existe clareza, talento consegue prosperar mesmo em ambiente desafiador.</w:t>
      </w:r>
    </w:p>
    <w:p/>
    <w:p>
      <w:pPr/>
      <w:r>
        <w:rPr>
          <w:b/>
          <w:sz w:val="20"/>
        </w:rPr>
        <w:t>Pilar 1: Clareza Estratégica</w:t>
      </w:r>
    </w:p>
    <w:p/>
    <w:p>
      <w:r>
        <w:t>Seu time sabe para onde vai? Conhece a estratégia de negócio? Entende qual problema vocês resolvem e por que escolheram essa direção?</w:t>
      </w:r>
    </w:p>
    <w:p/>
    <w:p>
      <w:r>
        <w:t>[Gallup (2024)](https://www.gallup.com/workplace/354632/engagement-index.aspx) mostra que 70% dos colaboradores não entendem completamente a estratégia. Isso significa que 70% está adivinhando.</w:t>
      </w:r>
    </w:p>
    <w:p/>
    <w:p>
      <w:r>
        <w:t>Quando você define estratégia em uma frase — "Nosso negócio resolve X para Y" — e comunica por quê escolheu essa direção, talento tem onde pisar.</w:t>
      </w:r>
    </w:p>
    <w:p/>
    <w:p>
      <w:pPr/>
      <w:r>
        <w:rPr>
          <w:b/>
          <w:sz w:val="20"/>
        </w:rPr>
        <w:t>Pilar 2: Transparência em Decisão</w:t>
      </w:r>
    </w:p>
    <w:p/>
    <w:p>
      <w:r>
        <w:t>Transparência aqui não é concordância. É entendimento do contexto.</w:t>
      </w:r>
    </w:p>
    <w:p/>
    <w:p>
      <w:r>
        <w:t>Quando você explica a decisão — "Decidimos fazer X porque temos Y dados e Z contexto externo" — talento consegue confiar mesmo discordando.</w:t>
      </w:r>
    </w:p>
    <w:p/>
    <w:p>
      <w:r>
        <w:t>[Google Re:Work (2024)](https://rework.withgoogle.com/) encontrou que transparência em decisão aumenta confiança em liderança em 67%. Isso é diferente de ser "democrático" ou "consensual". É explicar o raciocínio.</w:t>
      </w:r>
    </w:p>
    <w:p/>
    <w:p>
      <w:r>
        <w:t>Talento discorda de decisões ruins. Talento não discorda de transparência.</w:t>
      </w:r>
    </w:p>
    <w:p/>
    <w:p>
      <w:pPr/>
      <w:r>
        <w:rPr>
          <w:b/>
          <w:sz w:val="20"/>
        </w:rPr>
        <w:t>Pilar 3: Autonomia Para Agir</w:t>
      </w:r>
    </w:p>
    <w:p/>
    <w:p>
      <w:r>
        <w:t>Autonomia significa espaço para tomar decisão pequena sem pedir permissão. Experimentar. Testar. Falhar e aprender.</w:t>
      </w:r>
    </w:p>
    <w:p/>
    <w:p>
      <w:r>
        <w:t>[Gallup (2024)](https://www.gallup.com/workplace/354632/engagement-index.aspx) registra que colaboradores com autonomia têm 50% menos burnout. Não porque trabalham menos. Porque trabalham com intencionalidade.</w:t>
      </w:r>
    </w:p>
    <w:p/>
    <w:p>
      <w:r>
        <w:t>Quando tudo precisa de aprovação, talento vira executor. Quando tem espaço para agir, vira pensador.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Como Implementar Clareza</w:t>
      </w:r>
    </w:p>
    <w:p/>
    <w:p>
      <w:r>
        <w:t>Clareza tem três passos práticos:</w:t>
      </w:r>
    </w:p>
    <w:p/>
    <w:p>
      <w:pPr/>
      <w:r>
        <w:rPr>
          <w:b/>
          <w:sz w:val="20"/>
        </w:rPr>
        <w:t>Passo 1: Definir Estratégia Em Uma Frase</w:t>
      </w:r>
    </w:p>
    <w:p/>
    <w:p>
      <w:r>
        <w:t>Se você não consegue resumir em uma frase, não tem estratégia. Tem lista de desejos.</w:t>
      </w:r>
    </w:p>
    <w:p/>
    <w:p>
      <w:r>
        <w:t>"Nós ajudamos CMOs a medir ROI real de atribuição multi-canal."</w:t>
      </w:r>
    </w:p>
    <w:p/>
    <w:p>
      <w:r>
        <w:t>Pronto. Time sabe.</w:t>
      </w:r>
    </w:p>
    <w:p/>
    <w:p>
      <w:pPr/>
      <w:r>
        <w:rPr>
          <w:b/>
          <w:sz w:val="20"/>
        </w:rPr>
        <w:t>Passo 2: Comunicar Regularmente Por Quê</w:t>
      </w:r>
    </w:p>
    <w:p/>
    <w:p>
      <w:r>
        <w:t>Defina uma vez? Time esquece.</w:t>
      </w:r>
    </w:p>
    <w:p/>
    <w:p>
      <w:r>
        <w:t>[McKinsey (2024)](https://www.mckinsey.com/capabilities/people-and-organizational-performance/our-insights) mostra que empresas que comunicam estratégia 4 vezes ao ano têm 40% menos ambiguidade.</w:t>
      </w:r>
    </w:p>
    <w:p/>
    <w:p>
      <w:r>
        <w:t>Não significa reuniões chatas. Significa:</w:t>
      </w:r>
    </w:p>
    <w:p>
      <w:pPr>
        <w:pStyle w:val="ListBullet"/>
      </w:pPr>
      <w:r>
        <w:t>Kick-off do trimestre: por quê essa estratégia?</w:t>
      </w:r>
    </w:p>
    <w:p>
      <w:pPr>
        <w:pStyle w:val="ListBullet"/>
      </w:pPr>
      <w:r>
        <w:t>Mid-quarter: tá funcionando, ajustes?</w:t>
      </w:r>
    </w:p>
    <w:p>
      <w:pPr>
        <w:pStyle w:val="ListBullet"/>
      </w:pPr>
      <w:r>
        <w:t>Quarterly review: aprendizados</w:t>
      </w:r>
    </w:p>
    <w:p>
      <w:pPr>
        <w:pStyle w:val="ListBullet"/>
      </w:pPr>
      <w:r>
        <w:t>1:1s regulares: conexão com cada pessoa</w:t>
      </w:r>
    </w:p>
    <w:p/>
    <w:p>
      <w:pPr/>
      <w:r>
        <w:rPr>
          <w:b/>
          <w:sz w:val="20"/>
        </w:rPr>
        <w:t>Passo 3: Criar Framework De Decisão</w:t>
      </w:r>
    </w:p>
    <w:p/>
    <w:p>
      <w:r>
        <w:t>Time precisa entender como você toma decisão.</w:t>
      </w:r>
    </w:p>
    <w:p/>
    <w:p>
      <w:r>
        <w:t>Qual contexto você considera? Qual dado é crítico? Quando você muda de ideia?</w:t>
      </w:r>
    </w:p>
    <w:p/>
    <w:p>
      <w:r>
        <w:t>Quando isso fica claro, talento consegue antecipar seu raciocínio e tomar decisão pequena sozinho.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Checklist: Seu Time Tem Clareza?</w:t>
      </w:r>
    </w:p>
    <w:p/>
    <w:p>
      <w:pPr>
        <w:pStyle w:val="ListBullet"/>
      </w:pPr>
      <w:r>
        <w:t>Você consegue resumir estratégia em uma frase?</w:t>
      </w:r>
    </w:p>
    <w:p>
      <w:pPr>
        <w:pStyle w:val="ListBullet"/>
      </w:pPr>
      <w:r>
        <w:t>Seu time consegue repetir essa frase?</w:t>
      </w:r>
    </w:p>
    <w:p>
      <w:pPr>
        <w:pStyle w:val="ListBullet"/>
      </w:pPr>
      <w:r>
        <w:t>Você comunicou 4 vezes nos últimos 3 meses?</w:t>
      </w:r>
    </w:p>
    <w:p>
      <w:pPr>
        <w:pStyle w:val="ListBullet"/>
      </w:pPr>
      <w:r>
        <w:t>Seu time entende como você toma decisão?</w:t>
      </w:r>
    </w:p>
    <w:p>
      <w:pPr>
        <w:pStyle w:val="ListBullet"/>
      </w:pPr>
      <w:r>
        <w:t>Seu time consegue tomar decisão pequena sem pedir permissão?</w:t>
      </w:r>
    </w:p>
    <w:p>
      <w:pPr>
        <w:pStyle w:val="ListBullet"/>
      </w:pPr>
      <w:r>
        <w:t>Seu time sabe como você mede sucesso?</w:t>
      </w:r>
    </w:p>
    <w:p>
      <w:pPr>
        <w:pStyle w:val="ListBullet"/>
      </w:pPr>
      <w:r>
        <w:t>Seu melhor talento tá engajado ou procurando outro emprego?</w:t>
      </w:r>
    </w:p>
    <w:p/>
    <w:p>
      <w:r>
        <w:t>Se respondeu "não" a mais de duas perguntas: o problema não é talento. É clareza.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Próximas Ações</w:t>
      </w:r>
    </w:p>
    <w:p/>
    <w:p>
      <w:r>
        <w:t>Se você lidera e quer implementar clareza agora:</w:t>
      </w:r>
    </w:p>
    <w:p/>
    <w:p>
      <w:r>
        <w:t>1. Defina sua estratégia em uma frase. Hoje.</w:t>
      </w:r>
    </w:p>
    <w:p>
      <w:r>
        <w:t>2. Identifique qual dos 3 pilares seu time está perdendo.</w:t>
      </w:r>
    </w:p>
    <w:p>
      <w:r>
        <w:t>3. Leia os artigos específicos sobre comunicação de estratégia em times remotos.</w:t>
      </w:r>
    </w:p>
    <w:p/>
    <w:p>
      <w:r>
        <w:t>Porque quando seu time tem clareza, talento não sai. Talento prospera.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Referências</w:t>
      </w:r>
    </w:p>
    <w:p/>
    <w:p>
      <w:r>
        <w:t>[Gallup Workplace Engagement Index (2024)](https://www.gallup.com/workplace/354632/engagement-index.aspx)</w:t>
      </w:r>
    </w:p>
    <w:p/>
    <w:p>
      <w:r>
        <w:t>[Harvard Business Review — The Engagement Gap (2023)](https://hbr.org/2023/06/the-engagement-gap)</w:t>
      </w:r>
    </w:p>
    <w:p/>
    <w:p>
      <w:r>
        <w:t>[Korn Ferry — Leadership Research (2024)](https://www.kornferry.com/insights/this-week-in-leadership)</w:t>
      </w:r>
    </w:p>
    <w:p/>
    <w:p>
      <w:r>
        <w:t>[Google Re:Work (2024)](https://rework.withgoogle.com/)</w:t>
      </w:r>
    </w:p>
    <w:p/>
    <w:p>
      <w:r>
        <w:t>[McKinsey — Organizational Performance (2024)](https://www.mckinsey.com/capabilities/people-and-organizational-performance/our-insights)</w:t>
      </w:r>
    </w:p>
    <w:p/>
    <w:p>
      <w:pPr>
        <w:pStyle w:val="ListBullet"/>
      </w:pPr>
      <w:r>
        <w:t>-</w:t>
      </w:r>
    </w:p>
    <w:p/>
    <w:p>
      <w:r>
        <w:t>_Artigo 1 de 18 — Série 6 Pautas — Setembro 2026_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