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Story — "Seu Time Não Falha" (30 segundos)</w:t>
      </w:r>
    </w:p>
    <w:p>
      <w:pPr/>
      <w:r>
        <w:rPr>
          <w:b/>
          <w:sz w:val="20"/>
        </w:rPr>
        <w:t xml:space="preserve">PAUTA 1: Clareza Estratégica  </w:t>
      </w:r>
    </w:p>
    <w:p>
      <w:pPr/>
      <w:r>
        <w:rPr>
          <w:b/>
          <w:sz w:val="20"/>
        </w:rPr>
        <w:t xml:space="preserve">Plataforma: Instagram Stories / TikTok Stories  </w:t>
      </w:r>
    </w:p>
    <w:p>
      <w:pPr/>
      <w:r>
        <w:rPr>
          <w:b/>
          <w:sz w:val="20"/>
        </w:rPr>
        <w:t xml:space="preserve">Duração: 30 segundos  </w:t>
      </w:r>
    </w:p>
    <w:p>
      <w:pPr/>
      <w:r>
        <w:rPr>
          <w:b/>
          <w:sz w:val="20"/>
        </w:rPr>
        <w:t>Formato: 5-6 stories de 5-6s cada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Story 1 (0-5s): Hook</w:t>
      </w:r>
    </w:p>
    <w:p>
      <w:pPr/>
      <w:r>
        <w:rPr>
          <w:b/>
          <w:sz w:val="20"/>
        </w:rPr>
        <w:t xml:space="preserve">Visual: Você na câmera, close, expressão séria  </w:t>
      </w:r>
    </w:p>
    <w:p>
      <w:pPr/>
      <w:r>
        <w:rPr>
          <w:b/>
          <w:sz w:val="20"/>
        </w:rPr>
        <w:t xml:space="preserve">Voiceover: "CEO disse que o problema era talento."  </w:t>
      </w:r>
    </w:p>
    <w:p>
      <w:pPr/>
      <w:r>
        <w:rPr>
          <w:b/>
          <w:sz w:val="20"/>
        </w:rPr>
        <w:t>Text overlay: "SERÁ?"</w:t>
      </w:r>
    </w:p>
    <w:p/>
    <w:p>
      <w:pPr/>
      <w:r>
        <w:rPr>
          <w:b/>
          <w:sz w:val="20"/>
        </w:rPr>
        <w:t xml:space="preserve">Cor de fundo: Preto com borda roxo  </w:t>
      </w:r>
    </w:p>
    <w:p>
      <w:pPr/>
      <w:r>
        <w:rPr>
          <w:b/>
          <w:sz w:val="20"/>
        </w:rPr>
        <w:t>Transição: Fade in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Story 2 (5-11s): Observação</w:t>
      </w:r>
    </w:p>
    <w:p>
      <w:pPr/>
      <w:r>
        <w:rPr>
          <w:b/>
          <w:sz w:val="20"/>
        </w:rPr>
        <w:t xml:space="preserve">Visual: Corte para desk com código na tela, pessoa digitando  </w:t>
      </w:r>
    </w:p>
    <w:p>
      <w:pPr/>
      <w:r>
        <w:rPr>
          <w:b/>
          <w:sz w:val="20"/>
        </w:rPr>
        <w:t xml:space="preserve">Voiceover: "Melhor engenheiro da empresa fazia trabalho de júnior."  </w:t>
      </w:r>
    </w:p>
    <w:p>
      <w:pPr/>
      <w:r>
        <w:rPr>
          <w:b/>
          <w:sz w:val="20"/>
        </w:rPr>
        <w:t>Text overlay: "Adivinha por quê?"</w:t>
      </w:r>
    </w:p>
    <w:p/>
    <w:p>
      <w:pPr/>
      <w:r>
        <w:rPr>
          <w:b/>
          <w:sz w:val="20"/>
        </w:rPr>
        <w:t>Efeito visual: Cruz vermelha sobre o código (animada)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Story 3 (11-17s): A Verdade</w:t>
      </w:r>
    </w:p>
    <w:p>
      <w:pPr/>
      <w:r>
        <w:rPr>
          <w:b/>
          <w:sz w:val="20"/>
        </w:rPr>
        <w:t xml:space="preserve">Visual: Voltar pra você, câmera mais perto  </w:t>
      </w:r>
    </w:p>
    <w:p>
      <w:pPr/>
      <w:r>
        <w:rPr>
          <w:b/>
          <w:sz w:val="20"/>
        </w:rPr>
        <w:t xml:space="preserve">Voiceover: "Ninguém deixou claro qual era a estratégia."  </w:t>
      </w:r>
    </w:p>
    <w:p>
      <w:pPr/>
      <w:r>
        <w:rPr>
          <w:b/>
          <w:sz w:val="20"/>
        </w:rPr>
        <w:t>Text overlay: "Não era talento. Era clareza."</w:t>
      </w:r>
    </w:p>
    <w:p/>
    <w:p>
      <w:pPr/>
      <w:r>
        <w:rPr>
          <w:b/>
          <w:sz w:val="20"/>
        </w:rPr>
        <w:t xml:space="preserve">Cor de fundo: Gradiente azul claro  </w:t>
      </w:r>
    </w:p>
    <w:p>
      <w:pPr/>
      <w:r>
        <w:rPr>
          <w:b/>
          <w:sz w:val="20"/>
        </w:rPr>
        <w:t>Animação: Balão de dúvida saindo da cabeça (aparece e desaparece)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Story 4 (17-23s): Os 3 Pilares</w:t>
      </w:r>
    </w:p>
    <w:p>
      <w:pPr/>
      <w:r>
        <w:rPr>
          <w:b/>
          <w:sz w:val="20"/>
        </w:rPr>
        <w:t>Visual: Fundo branco, 3 ícones aparecem lado-a-lado:</w:t>
      </w:r>
    </w:p>
    <w:p>
      <w:pPr>
        <w:pStyle w:val="ListBullet"/>
      </w:pPr>
      <w:r>
        <w:t>Lâmpada (Clareza)</w:t>
      </w:r>
    </w:p>
    <w:p>
      <w:pPr>
        <w:pStyle w:val="ListBullet"/>
      </w:pPr>
      <w:r>
        <w:t>Porta (Transparência)</w:t>
      </w:r>
    </w:p>
    <w:p>
      <w:pPr>
        <w:pStyle w:val="ListBullet"/>
      </w:pPr>
      <w:r>
        <w:t>Asas (Autonomia)</w:t>
      </w:r>
    </w:p>
    <w:p/>
    <w:p>
      <w:pPr/>
      <w:r>
        <w:rPr>
          <w:b/>
          <w:sz w:val="20"/>
        </w:rPr>
        <w:t>Voiceover: "Clareza tem 3 pilares que seu time precisa."</w:t>
      </w:r>
    </w:p>
    <w:p/>
    <w:p>
      <w:pPr/>
      <w:r>
        <w:rPr>
          <w:b/>
          <w:sz w:val="20"/>
        </w:rPr>
        <w:t>Text overlay: "Qual falta pra você?"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Story 5 (23-30s): CTA</w:t>
      </w:r>
    </w:p>
    <w:p>
      <w:pPr/>
      <w:r>
        <w:rPr>
          <w:b/>
          <w:sz w:val="20"/>
        </w:rPr>
        <w:t xml:space="preserve">Visual: Você de novo, olhando direto  </w:t>
      </w:r>
    </w:p>
    <w:p>
      <w:pPr/>
      <w:r>
        <w:rPr>
          <w:b/>
          <w:sz w:val="20"/>
        </w:rPr>
        <w:t xml:space="preserve">Voiceover: "Saiba mais no link."  </w:t>
      </w:r>
    </w:p>
    <w:p>
      <w:pPr/>
      <w:r>
        <w:rPr>
          <w:b/>
          <w:sz w:val="20"/>
        </w:rPr>
        <w:t>Text overlay: "Clica no bio"</w:t>
      </w:r>
    </w:p>
    <w:p/>
    <w:p>
      <w:pPr/>
      <w:r>
        <w:rPr>
          <w:b/>
          <w:sz w:val="20"/>
        </w:rPr>
        <w:t xml:space="preserve">Cor de fundo: Roxo (mesmo da capa)  </w:t>
      </w:r>
    </w:p>
    <w:p>
      <w:pPr/>
      <w:r>
        <w:rPr>
          <w:b/>
          <w:sz w:val="20"/>
        </w:rPr>
        <w:t>Botão: "Lê o artigo" (apontando pra URL)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Notas de Produção</w:t>
      </w:r>
    </w:p>
    <w:p/>
    <w:p>
      <w:pPr/>
      <w:r>
        <w:rPr>
          <w:b/>
          <w:sz w:val="20"/>
        </w:rPr>
        <w:t xml:space="preserve">Áudio:  </w:t>
      </w:r>
    </w:p>
    <w:p>
      <w:pPr>
        <w:pStyle w:val="ListBullet"/>
      </w:pPr>
      <w:r>
        <w:t>Voiceover: tom conversacional, direto, sem "ums"</w:t>
      </w:r>
    </w:p>
    <w:p>
      <w:pPr>
        <w:pStyle w:val="ListBullet"/>
      </w:pPr>
      <w:r>
        <w:t>Background: som suave, não compete com fala</w:t>
      </w:r>
    </w:p>
    <w:p>
      <w:pPr>
        <w:pStyle w:val="ListBullet"/>
      </w:pPr>
      <w:r>
        <w:t>Transição: som de "whoosh" entre stories 3→4</w:t>
      </w:r>
    </w:p>
    <w:p/>
    <w:p>
      <w:pPr/>
      <w:r>
        <w:rPr>
          <w:b/>
          <w:sz w:val="20"/>
        </w:rPr>
        <w:t xml:space="preserve">Formato: 9:16 (stories verticais)  </w:t>
      </w:r>
    </w:p>
    <w:p>
      <w:pPr/>
      <w:r>
        <w:rPr>
          <w:b/>
          <w:sz w:val="20"/>
        </w:rPr>
        <w:t xml:space="preserve">Duração por story: 5-6 segundos (permite leitura e reação)  </w:t>
      </w:r>
    </w:p>
    <w:p>
      <w:pPr/>
      <w:r>
        <w:rPr>
          <w:b/>
          <w:sz w:val="20"/>
        </w:rPr>
        <w:t>Transição entre stories: Automática (via plataforma) ou manual</w:t>
      </w:r>
    </w:p>
    <w:p/>
    <w:p>
      <w:pPr/>
      <w:r>
        <w:rPr>
          <w:b/>
          <w:sz w:val="20"/>
        </w:rPr>
        <w:t xml:space="preserve">Tipografia:  </w:t>
      </w:r>
    </w:p>
    <w:p>
      <w:pPr>
        <w:pStyle w:val="ListBullet"/>
      </w:pPr>
      <w:r>
        <w:t>Overlay text: 32px, weight 700, branco</w:t>
      </w:r>
    </w:p>
    <w:p>
      <w:pPr>
        <w:pStyle w:val="ListBullet"/>
      </w:pPr>
      <w:r>
        <w:t>Fonte: Sans-serif (não serif)</w:t>
      </w:r>
    </w:p>
    <w:p>
      <w:pPr>
        <w:pStyle w:val="ListBullet"/>
      </w:pPr>
      <w:r>
        <w:t>Posição: topo ou centro, não cobre face</w:t>
      </w:r>
    </w:p>
    <w:p/>
    <w:p>
      <w:pPr/>
      <w:r>
        <w:rPr>
          <w:b/>
          <w:sz w:val="20"/>
        </w:rPr>
        <w:t xml:space="preserve">Cores Padrão:  </w:t>
      </w:r>
    </w:p>
    <w:p>
      <w:pPr>
        <w:pStyle w:val="ListBullet"/>
      </w:pPr>
      <w:r>
        <w:t>Story 1: Preto com borda roxo</w:t>
      </w:r>
    </w:p>
    <w:p>
      <w:pPr>
        <w:pStyle w:val="ListBullet"/>
      </w:pPr>
      <w:r>
        <w:t>Story 2: Cinza com ícone vermelho</w:t>
      </w:r>
    </w:p>
    <w:p>
      <w:pPr>
        <w:pStyle w:val="ListBullet"/>
      </w:pPr>
      <w:r>
        <w:t>Story 3: Azul claro</w:t>
      </w:r>
    </w:p>
    <w:p>
      <w:pPr>
        <w:pStyle w:val="ListBullet"/>
      </w:pPr>
      <w:r>
        <w:t>Story 4: Branco com ícones coloridos</w:t>
      </w:r>
    </w:p>
    <w:p>
      <w:pPr>
        <w:pStyle w:val="ListBullet"/>
      </w:pPr>
      <w:r>
        <w:t>Story 5: Roxo sólido</w:t>
      </w:r>
    </w:p>
    <w:p/>
    <w:p>
      <w:pPr/>
      <w:r>
        <w:rPr>
          <w:b/>
          <w:sz w:val="20"/>
        </w:rPr>
        <w:t xml:space="preserve">Transições:  </w:t>
      </w:r>
    </w:p>
    <w:p>
      <w:pPr>
        <w:pStyle w:val="ListBullet"/>
      </w:pPr>
      <w:r>
        <w:t>Fade (entre stories 1-3)</w:t>
      </w:r>
    </w:p>
    <w:p>
      <w:pPr>
        <w:pStyle w:val="ListBullet"/>
      </w:pPr>
      <w:r>
        <w:t>Slide up (story 4, ícones aparecem)</w:t>
      </w:r>
    </w:p>
    <w:p>
      <w:pPr>
        <w:pStyle w:val="ListBullet"/>
      </w:pPr>
      <w:r>
        <w:t>Fade out (story 5)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Variações Possíveis</w:t>
      </w:r>
    </w:p>
    <w:p/>
    <w:p>
      <w:pPr/>
      <w:r>
        <w:rPr>
          <w:b/>
          <w:sz w:val="20"/>
        </w:rPr>
        <w:t>Hook alternativo:</w:t>
      </w:r>
    </w:p>
    <w:p>
      <w:pPr>
        <w:pStyle w:val="ListBullet"/>
      </w:pPr>
      <w:r>
        <w:t>"CEO disse que o problema era talento" ← Atual</w:t>
      </w:r>
    </w:p>
    <w:p>
      <w:pPr>
        <w:pStyle w:val="ListBullet"/>
      </w:pPr>
      <w:r>
        <w:t>"Seu melhor engenheiro tá saindo"</w:t>
      </w:r>
    </w:p>
    <w:p>
      <w:pPr>
        <w:pStyle w:val="ListBullet"/>
      </w:pPr>
      <w:r>
        <w:t>"70% do seu time não entende a estratégia"</w:t>
      </w:r>
    </w:p>
    <w:p/>
    <w:p>
      <w:pPr/>
      <w:r>
        <w:rPr>
          <w:b/>
          <w:sz w:val="20"/>
        </w:rPr>
        <w:t>Fechamento alternativo:</w:t>
      </w:r>
    </w:p>
    <w:p>
      <w:pPr>
        <w:pStyle w:val="ListBullet"/>
      </w:pPr>
      <w:r>
        <w:t>"Clica no bio" ← Atual</w:t>
      </w:r>
    </w:p>
    <w:p>
      <w:pPr>
        <w:pStyle w:val="ListBullet"/>
      </w:pPr>
      <w:r>
        <w:t>"Lê o artigo nos comentários"</w:t>
      </w:r>
    </w:p>
    <w:p>
      <w:pPr>
        <w:pStyle w:val="ListBullet"/>
      </w:pPr>
      <w:r>
        <w:t>"Swipe up pra saber mais"</w:t>
      </w:r>
    </w:p>
    <w:p/>
    <w:p>
      <w:pPr>
        <w:pStyle w:val="ListBullet"/>
      </w:pPr>
      <w:r>
        <w:t>-</w:t>
      </w:r>
    </w:p>
    <w:p/>
    <w:p>
      <w:pPr>
        <w:pStyle w:val="Heading2"/>
      </w:pPr>
      <w:r>
        <w:t>Engajamento Esperado</w:t>
      </w:r>
    </w:p>
    <w:p/>
    <w:p>
      <w:pPr>
        <w:pStyle w:val="ListBullet"/>
      </w:pPr>
      <w:r>
        <w:t>View rate: 60-80% (stories têm alta visualização)</w:t>
      </w:r>
    </w:p>
    <w:p>
      <w:pPr>
        <w:pStyle w:val="ListBullet"/>
      </w:pPr>
      <w:r>
        <w:t>Click-through: 8-12% (se tiver link ativo)</w:t>
      </w:r>
    </w:p>
    <w:p>
      <w:pPr>
        <w:pStyle w:val="ListBullet"/>
      </w:pPr>
      <w:r>
        <w:t>Resposta: 5-10% (stories permitem reply)</w:t>
      </w:r>
    </w:p>
    <w:p>
      <w:pPr>
        <w:pStyle w:val="ListBullet"/>
      </w:pPr>
      <w:r>
        <w:t>Save: 2-3% (menos comum que reels)</w:t>
      </w:r>
    </w:p>
    <w:p/>
    <w:p>
      <w:pPr>
        <w:pStyle w:val="ListBullet"/>
      </w:pPr>
      <w:r>
        <w:t>-</w:t>
      </w:r>
    </w:p>
    <w:p/>
    <w:p>
      <w:r>
        <w:t>_PAUTA 1: Clareza Estratégica_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