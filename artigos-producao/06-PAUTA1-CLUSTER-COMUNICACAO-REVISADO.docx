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Como Comunicar Estratégia Para Times Remotos</w:t>
      </w:r>
    </w:p>
    <w:p>
      <w:pPr/>
      <w:r>
        <w:rPr>
          <w:b/>
          <w:sz w:val="20"/>
        </w:rPr>
        <w:t xml:space="preserve">Cluster — PAUTA 1: Clareza Estratégica  </w:t>
      </w:r>
    </w:p>
    <w:p>
      <w:pPr/>
      <w:r>
        <w:rPr>
          <w:b/>
          <w:sz w:val="20"/>
        </w:rPr>
        <w:t xml:space="preserve">Público: Líderes de equipe remota  </w:t>
      </w:r>
    </w:p>
    <w:p>
      <w:pPr/>
      <w:r>
        <w:rPr>
          <w:b/>
          <w:sz w:val="20"/>
        </w:rPr>
        <w:t>Comprimento: 1800 palavras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O Problema: Comunicação Remota É Diferente</w:t>
      </w:r>
    </w:p>
    <w:p/>
    <w:p>
      <w:r>
        <w:t>Você definiu estratégia. Está claro na sua cabeça. Explica em uma reunião de 30 minutos.</w:t>
      </w:r>
    </w:p>
    <w:p/>
    <w:p>
      <w:r>
        <w:t>Semana depois, sua equipe remota tá fazendo coisa que não alinha.</w:t>
      </w:r>
    </w:p>
    <w:p/>
    <w:p>
      <w:r>
        <w:t>A questão não é "não entenderam?". É que você comunicou uma vez.</w:t>
      </w:r>
    </w:p>
    <w:p/>
    <w:p>
      <w:r>
        <w:t>Quando seu time é distribuído em fusos horários diferentes, sem casualidade do escritório, comunicação estratégica é **intencional ou não existe**.</w:t>
      </w:r>
    </w:p>
    <w:p/>
    <w:p>
      <w:r>
        <w:t>Aqui no presencial, estratégia acontece naturalmente:</w:t>
      </w:r>
    </w:p>
    <w:p>
      <w:pPr>
        <w:pStyle w:val="ListBullet"/>
      </w:pPr>
      <w:r>
        <w:t>No cafezinho: "A gente tá focando em X agora"</w:t>
      </w:r>
    </w:p>
    <w:p>
      <w:pPr>
        <w:pStyle w:val="ListBullet"/>
      </w:pPr>
      <w:r>
        <w:t>Na reunião: alguém pergunta e você explica</w:t>
      </w:r>
    </w:p>
    <w:p>
      <w:pPr>
        <w:pStyle w:val="ListBullet"/>
      </w:pPr>
      <w:r>
        <w:t>No almoço: discussão sobre direção</w:t>
      </w:r>
    </w:p>
    <w:p/>
    <w:p>
      <w:r>
        <w:t>Time remoto? Nenhuma dessas conversas acontecem sozinhas.</w:t>
      </w:r>
    </w:p>
    <w:p/>
    <w:p>
      <w:r>
        <w:t>[HubSpot Research (2024)](https://www.hubspotresearch.com/workplace-communication) mostra que 45% dos líderes de times remotos acham que comunicar estratégia é mais difícil que em time presencial. Mas aqui está o detalhe que importa: times remotos que recebem comunicação clara sobre estratégia têm 33% mais engajamento ([Owl Labs State of Remote Work, 2024](https://www.owllabs.com/state-of-remote-work)).</w:t>
      </w:r>
    </w:p>
    <w:p/>
    <w:p>
      <w:r>
        <w:t>Então a questão não é "é possível?". É "você está estruturando?"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Os 3 Canais Que Funcionam</w:t>
      </w:r>
    </w:p>
    <w:p/>
    <w:p>
      <w:r>
        <w:t>Comunicar estratégia não é enviar um documento no Slack. É usar 3 canais em sequência, cada um com propósito diferente.</w:t>
      </w:r>
    </w:p>
    <w:p/>
    <w:p>
      <w:pPr/>
      <w:r>
        <w:rPr>
          <w:b/>
          <w:sz w:val="20"/>
        </w:rPr>
        <w:t>Canal 1: Documento Escrito</w:t>
      </w:r>
    </w:p>
    <w:p/>
    <w:p>
      <w:r>
        <w:t>Tudo em um documento.</w:t>
      </w:r>
    </w:p>
    <w:p/>
    <w:p>
      <w:r>
        <w:t>Não é documento de 40 slides. É uma página, máximo duas.</w:t>
      </w:r>
    </w:p>
    <w:p/>
    <w:p>
      <w:r>
        <w:t>Inclua:</w:t>
      </w:r>
    </w:p>
    <w:p>
      <w:pPr>
        <w:pStyle w:val="ListBullet"/>
      </w:pPr>
      <w:r>
        <w:t>O quê: Qual é a estratégia em 1 frase?</w:t>
      </w:r>
    </w:p>
    <w:p>
      <w:pPr>
        <w:pStyle w:val="ListBullet"/>
      </w:pPr>
      <w:r>
        <w:t>Por quê: Qual contexto levou a essa decisão? Qual dado você tem?</w:t>
      </w:r>
    </w:p>
    <w:p>
      <w:pPr>
        <w:pStyle w:val="ListBullet"/>
      </w:pPr>
      <w:r>
        <w:t>Como: Qual o plano de ação nos próximos 3 meses?</w:t>
      </w:r>
    </w:p>
    <w:p>
      <w:pPr>
        <w:pStyle w:val="ListBullet"/>
      </w:pPr>
      <w:r>
        <w:t>Métricas: Como vocês vão medir sucesso?</w:t>
      </w:r>
    </w:p>
    <w:p>
      <w:pPr>
        <w:pStyle w:val="ListBullet"/>
      </w:pPr>
      <w:r>
        <w:t>Quando muda: Qual contexto mudaria essa decisão?</w:t>
      </w:r>
    </w:p>
    <w:p/>
    <w:p>
      <w:r>
        <w:t>Exemplo:</w:t>
      </w:r>
    </w:p>
    <w:p/>
    <w:p>
      <w:r>
        <w:t>ESTRATÉGIA Q4 2026</w:t>
      </w:r>
    </w:p>
    <w:p/>
    <w:p>
      <w:r>
        <w:t>O que: Focar em adoção de clientes enterprise, não growth de SMBs.</w:t>
      </w:r>
    </w:p>
    <w:p/>
    <w:p>
      <w:r>
        <w:t>Por quê: Nossa análise mostra que clientes enterprise têm 5x maior LTV,</w:t>
      </w:r>
    </w:p>
    <w:p>
      <w:r>
        <w:t>menos churn e melhor NPS. Para ser sustentável, preciso da receita estável</w:t>
      </w:r>
    </w:p>
    <w:p>
      <w:r>
        <w:t>que enterprise traz.</w:t>
      </w:r>
    </w:p>
    <w:p/>
    <w:p>
      <w:r>
        <w:t>Dados: LTV enterprise = $50k vs SMB = $10k. Churn enterprise = 5% vs SMB = 30%.</w:t>
      </w:r>
    </w:p>
    <w:p/>
    <w:p>
      <w:r>
        <w:t>Como: Realocando 60% do time de sales para enterprise. Criando content</w:t>
      </w:r>
    </w:p>
    <w:p>
      <w:r>
        <w:t>específico para enterprise. Mudando pricing model.</w:t>
      </w:r>
    </w:p>
    <w:p/>
    <w:p>
      <w:r>
        <w:t>Métricas: ARR de enterprise, % de pipeline de enterprise,</w:t>
      </w:r>
    </w:p>
    <w:p>
      <w:r>
        <w:t>tempo de onboarding enterprise.</w:t>
      </w:r>
    </w:p>
    <w:p/>
    <w:p>
      <w:r>
        <w:t>Quando muda: Se descobrirmos que LTV de enterprise = SMB, ou se churn</w:t>
      </w:r>
    </w:p>
    <w:p>
      <w:r>
        <w:t>de enterprise dispara.</w:t>
      </w:r>
    </w:p>
    <w:p/>
    <w:p>
      <w:r>
        <w:t>Por que funciona: Todos têm a mesma versão da verdade. Não há interpretações diferentes do que você disse em reunião.</w:t>
      </w:r>
    </w:p>
    <w:p/>
    <w:p>
      <w:r>
        <w:t>[McKinsey (2024)](https://www.mckinsey.com/capabilities/people-and-organizational-performance/our-insights) aponta que empresas com documentação clara de estratégia têm 40% menos ambiguidade entre líderes.</w:t>
      </w:r>
    </w:p>
    <w:p/>
    <w:p>
      <w:pPr/>
      <w:r>
        <w:rPr>
          <w:b/>
          <w:sz w:val="20"/>
        </w:rPr>
        <w:t>Canal 2: Apresentação Ao Vivo</w:t>
      </w:r>
    </w:p>
    <w:p/>
    <w:p>
      <w:r>
        <w:t>Depois do documento: reunião síncrona.</w:t>
      </w:r>
    </w:p>
    <w:p/>
    <w:p>
      <w:r>
        <w:t>Seu papel aqui não é ler o documento. É responder perguntas, oferecer contexto não-escrito (política, histórico, decisões não-ditas), sintetizar em 10-15 minutos.</w:t>
      </w:r>
    </w:p>
    <w:p/>
    <w:p>
      <w:r>
        <w:t>Estrutura:</w:t>
      </w:r>
    </w:p>
    <w:p>
      <w:pPr>
        <w:pStyle w:val="ListBullet"/>
      </w:pPr>
      <w:r>
        <w:t>2 min: Resume o documento (quem não leu, aprende agora)</w:t>
      </w:r>
    </w:p>
    <w:p>
      <w:pPr>
        <w:pStyle w:val="ListBullet"/>
      </w:pPr>
      <w:r>
        <w:t>8 min: Explica o "por quê" em detalhe</w:t>
      </w:r>
    </w:p>
    <w:p>
      <w:pPr>
        <w:pStyle w:val="ListBullet"/>
      </w:pPr>
      <w:r>
        <w:t>5 min: Abre para perguntas</w:t>
      </w:r>
    </w:p>
    <w:p/>
    <w:p>
      <w:r>
        <w:t>Ferramenta crítica: grave a reunião. Se seu time é em 4 fusos horários diferentes, reunião ao vivo vai deixar alguém fora. Gravação fica disponível, permite que assistam depois.</w:t>
      </w:r>
    </w:p>
    <w:p/>
    <w:p>
      <w:pPr/>
      <w:r>
        <w:rPr>
          <w:b/>
          <w:sz w:val="20"/>
        </w:rPr>
        <w:t>Canal 3: Repetição Regular</w:t>
      </w:r>
    </w:p>
    <w:p/>
    <w:p>
      <w:r>
        <w:t>Comunicou uma vez? Seu time esqueceu.</w:t>
      </w:r>
    </w:p>
    <w:p/>
    <w:p>
      <w:r>
        <w:t>[Gallup (2024)](https://www.gallup.com/workplace/354632/engagement-index.aspx) mostra que colaboradores que ouvem estratégia mensalmente entendem melhor que aqueles que ouvem trimestral.</w:t>
      </w:r>
    </w:p>
    <w:p/>
    <w:p>
      <w:r>
        <w:t>Repetição não é bombardeio. É validação de compreensão.</w:t>
      </w:r>
    </w:p>
    <w:p/>
    <w:p>
      <w:pPr>
        <w:pStyle w:val="ListBullet"/>
      </w:pPr>
      <w:r>
        <w:t>Mês 1: Apresentação formal</w:t>
      </w:r>
    </w:p>
    <w:p>
      <w:pPr>
        <w:pStyle w:val="ListBullet"/>
      </w:pPr>
      <w:r>
        <w:t>Mês 2: Reunião com cada líder de time ("como isso afeta seu trabalho?")</w:t>
      </w:r>
    </w:p>
    <w:p>
      <w:pPr>
        <w:pStyle w:val="ListBullet"/>
      </w:pPr>
      <w:r>
        <w:t>Mês 3: Reunião com toda equipe ("como estamos progredindo?")</w:t>
      </w:r>
    </w:p>
    <w:p>
      <w:pPr>
        <w:pStyle w:val="ListBullet"/>
      </w:pPr>
      <w:r>
        <w:t>Mês 4: Volta ao Mês 1 pro próximo trimestre</w:t>
      </w:r>
    </w:p>
    <w:p/>
    <w:p>
      <w:r>
        <w:t>Cada toque tem propósito diferente.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Timing: Quando Comunicar</w:t>
      </w:r>
    </w:p>
    <w:p/>
    <w:p>
      <w:r>
        <w:t>Aqui está o erro que mais vejo: comunicam estratégia **depois que decidem**.</w:t>
      </w:r>
    </w:p>
    <w:p/>
    <w:p>
      <w:r>
        <w:t>Resultado? Time descobre mudança de direção pelo impacto no trabalho deles, não pela comunicação intencional.</w:t>
      </w:r>
    </w:p>
    <w:p/>
    <w:p>
      <w:r>
        <w:t>Timing correto:</w:t>
      </w:r>
    </w:p>
    <w:p/>
    <w:p>
      <w:r>
        <w:t>1. Primeiro: comunica aos líderes diretos</w:t>
      </w:r>
    </w:p>
    <w:p>
      <w:r>
        <w:t>2. Segundo: comunica ao resto da empresa</w:t>
      </w:r>
    </w:p>
    <w:p>
      <w:r>
        <w:t>3. Terceiro: comunica ao mercado</w:t>
      </w:r>
    </w:p>
    <w:p/>
    <w:p>
      <w:r>
        <w:t>Por quê? Seus líderes diretos precisam responder perguntas que time vai fazer. Se souberem antes, conseguem.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Template Para Documentar</w:t>
      </w:r>
    </w:p>
    <w:p/>
    <w:p>
      <w:r>
        <w:t>Ao criar documento de estratégia para time remoto, use esse modelo:</w:t>
      </w:r>
    </w:p>
    <w:p/>
    <w:p>
      <w:r>
        <w:t>ESTRATÉGIA [TRIMESTRE/ANO]</w:t>
      </w:r>
    </w:p>
    <w:p/>
    <w:p>
      <w:r>
        <w:t>Resumo (2-3 frases):</w:t>
      </w:r>
    </w:p>
    <w:p>
      <w:r>
        <w:t>[O que e por quê, compacto]</w:t>
      </w:r>
    </w:p>
    <w:p/>
    <w:p>
      <w:r>
        <w:t>Contexto:</w:t>
      </w:r>
    </w:p>
    <w:p>
      <w:pPr>
        <w:pStyle w:val="ListBullet"/>
      </w:pPr>
      <w:r>
        <w:t>Onde estávamos 3 meses atrás?</w:t>
      </w:r>
    </w:p>
    <w:p>
      <w:pPr>
        <w:pStyle w:val="ListBullet"/>
      </w:pPr>
      <w:r>
        <w:t>O que mudou no mercado?</w:t>
      </w:r>
    </w:p>
    <w:p>
      <w:pPr>
        <w:pStyle w:val="ListBullet"/>
      </w:pPr>
      <w:r>
        <w:t>O que aprendemos?</w:t>
      </w:r>
    </w:p>
    <w:p/>
    <w:p>
      <w:r>
        <w:t>A Estratégia:</w:t>
      </w:r>
    </w:p>
    <w:p>
      <w:pPr>
        <w:pStyle w:val="ListBullet"/>
      </w:pPr>
      <w:r>
        <w:t>O quê: [A decisão em 1 frase]</w:t>
      </w:r>
    </w:p>
    <w:p>
      <w:pPr>
        <w:pStyle w:val="ListBullet"/>
      </w:pPr>
      <w:r>
        <w:t>Por quê: [Dados + contexto]</w:t>
      </w:r>
    </w:p>
    <w:p>
      <w:pPr>
        <w:pStyle w:val="ListBullet"/>
      </w:pPr>
      <w:r>
        <w:t>Como: [Próximos 90 dias, ações específicas]</w:t>
      </w:r>
    </w:p>
    <w:p/>
    <w:p>
      <w:r>
        <w:t>Métricas de Sucesso:</w:t>
      </w:r>
    </w:p>
    <w:p>
      <w:pPr>
        <w:pStyle w:val="ListBullet"/>
      </w:pPr>
      <w:r>
        <w:t>Como vamos saber que funcionou?</w:t>
      </w:r>
    </w:p>
    <w:p>
      <w:pPr>
        <w:pStyle w:val="ListBullet"/>
      </w:pPr>
      <w:r>
        <w:t>Qual é o limite de sucesso?</w:t>
      </w:r>
    </w:p>
    <w:p>
      <w:pPr>
        <w:pStyle w:val="ListBullet"/>
      </w:pPr>
      <w:r>
        <w:t>Quando vamos revisar?</w:t>
      </w:r>
    </w:p>
    <w:p/>
    <w:p>
      <w:r>
        <w:t>Perguntas Frequentes:</w:t>
      </w:r>
    </w:p>
    <w:p>
      <w:pPr>
        <w:pStyle w:val="ListBullet"/>
      </w:pPr>
      <w:r>
        <w:t>Q: E se não funcionar?</w:t>
      </w:r>
    </w:p>
    <w:p>
      <w:pPr>
        <w:pStyle w:val="ListBullet"/>
      </w:pPr>
      <w:r>
        <w:t>A: [Seu plano B]</w:t>
      </w:r>
    </w:p>
    <w:p/>
    <w:p>
      <w:pPr>
        <w:pStyle w:val="ListBullet"/>
      </w:pPr>
      <w:r>
        <w:t>Q: Quando isso muda?</w:t>
      </w:r>
    </w:p>
    <w:p>
      <w:pPr>
        <w:pStyle w:val="ListBullet"/>
      </w:pPr>
      <w:r>
        <w:t>A: [Seu critério de mudança]</w:t>
      </w:r>
    </w:p>
    <w:p/>
    <w:p>
      <w:r>
        <w:t>Links:</w:t>
      </w:r>
    </w:p>
    <w:p>
      <w:pPr>
        <w:pStyle w:val="ListBullet"/>
      </w:pPr>
      <w:r>
        <w:t>[Link para artigo maior]</w:t>
      </w:r>
    </w:p>
    <w:p>
      <w:pPr>
        <w:pStyle w:val="ListBullet"/>
      </w:pPr>
      <w:r>
        <w:t>[Link para discussão anterior]</w:t>
      </w:r>
    </w:p>
    <w:p/>
    <w:p>
      <w:r>
        <w:t>Esse template força você a ser específico.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Ferramentas Básicas</w:t>
      </w:r>
    </w:p>
    <w:p/>
    <w:p>
      <w:r>
        <w:t>Não é sobre ferramenta sofisticada. É sobre estrutura. Mas algumas ajudam:</w:t>
      </w:r>
    </w:p>
    <w:p/>
    <w:p>
      <w:pPr>
        <w:pStyle w:val="ListBullet"/>
      </w:pPr>
      <w:r>
        <w:t>Documento centralizado (Notion, Confluence): Todos acessam sempre</w:t>
      </w:r>
    </w:p>
    <w:p>
      <w:pPr>
        <w:pStyle w:val="ListBullet"/>
      </w:pPr>
      <w:r>
        <w:t>Vídeo assíncrono (Loom): Você grava explicação, time assiste quando quer</w:t>
      </w:r>
    </w:p>
    <w:p>
      <w:pPr>
        <w:pStyle w:val="ListBullet"/>
      </w:pPr>
      <w:r>
        <w:t>Reunião recorrente: Comunicação planejada, não ad-hoc</w:t>
      </w:r>
    </w:p>
    <w:p>
      <w:pPr>
        <w:pStyle w:val="ListBullet"/>
      </w:pPr>
      <w:r>
        <w:t>FAQ vivo: Respostas ficam centralizadas</w:t>
      </w:r>
    </w:p>
    <w:p/>
    <w:p>
      <w:r>
        <w:t>A ferramenta menos útil para estratégia é Slack. Não coloque estratégia em chat efêmero.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O Teste: Você Realmente Comunicou?</w:t>
      </w:r>
    </w:p>
    <w:p/>
    <w:p>
      <w:r>
        <w:t>Explique estratégia em reunião. Acha que comunicou?</w:t>
      </w:r>
    </w:p>
    <w:p/>
    <w:p>
      <w:r>
        <w:t>Teste: Semana depois, pergunte para 3 pessoas do time:</w:t>
      </w:r>
    </w:p>
    <w:p>
      <w:pPr>
        <w:pStyle w:val="ListBullet"/>
      </w:pPr>
      <w:r>
        <w:t>"Qual é a estratégia em 1 frase?"</w:t>
      </w:r>
    </w:p>
    <w:p>
      <w:pPr>
        <w:pStyle w:val="ListBullet"/>
      </w:pPr>
      <w:r>
        <w:t>"Por que decidimos isso?"</w:t>
      </w:r>
    </w:p>
    <w:p>
      <w:pPr>
        <w:pStyle w:val="ListBullet"/>
      </w:pPr>
      <w:r>
        <w:t>"Como você vai contribuir?"</w:t>
      </w:r>
    </w:p>
    <w:p/>
    <w:p>
      <w:r>
        <w:t>Se não conseguem responder em 30 segundos com clareza: não comunicou.</w:t>
      </w:r>
    </w:p>
    <w:p/>
    <w:p>
      <w:r>
        <w:t>[Gallup (2024)](https://www.gallup.com/workplace/354632/engagement-index.aspx) mostra que apenas 30% dos colaboradores conseguem articular estratégia da empresa quando perguntados de surpresa.</w:t>
      </w:r>
    </w:p>
    <w:p/>
    <w:p>
      <w:r>
        <w:t>Sua empresa é normal. Mas você pode ser diferente.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Próximas Ações</w:t>
      </w:r>
    </w:p>
    <w:p/>
    <w:p>
      <w:r>
        <w:t>Se você lidera time remoto:</w:t>
      </w:r>
    </w:p>
    <w:p/>
    <w:p>
      <w:r>
        <w:t>1. Escreva sua estratégia em 1 documento (máximo 2 páginas)</w:t>
      </w:r>
    </w:p>
    <w:p>
      <w:r>
        <w:t>2. Apresente em reunião ao vivo (grava)</w:t>
      </w:r>
    </w:p>
    <w:p>
      <w:r>
        <w:t>3. Comunique novamente em contexto de "o que mudou?"</w:t>
      </w:r>
    </w:p>
    <w:p>
      <w:r>
        <w:t>4. Daqui a 3 meses, revise com dados</w:t>
      </w:r>
    </w:p>
    <w:p/>
    <w:p>
      <w:r>
        <w:t>Porque quando seu time remoto entende estratégia, ele deixa de perguntar "posso fazer X?" e começa a propor "deveríamos fazer Y?".</w:t>
      </w:r>
    </w:p>
    <w:p/>
    <w:p>
      <w:r>
        <w:t>A diferença? Tudo.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Referências</w:t>
      </w:r>
    </w:p>
    <w:p/>
    <w:p>
      <w:r>
        <w:t>[Gallup Workplace Engagement Index (2024)](https://www.gallup.com/workplace/354632/engagement-index.aspx)</w:t>
      </w:r>
    </w:p>
    <w:p/>
    <w:p>
      <w:r>
        <w:t>[McKinsey — Organizational Performance (2024)](https://www.mckinsey.com/capabilities/people-and-organizational-performance/our-insights)</w:t>
      </w:r>
    </w:p>
    <w:p/>
    <w:p>
      <w:r>
        <w:t>[HubSpot Remote Work Research (2024)](https://www.hubspotresearch.com/workplace-communication)</w:t>
      </w:r>
    </w:p>
    <w:p/>
    <w:p>
      <w:r>
        <w:t>[Owl Labs State of Remote Work (2024)](https://www.owllabs.com/state-of-remote-work)</w:t>
      </w:r>
    </w:p>
    <w:p/>
    <w:p>
      <w:pPr>
        <w:pStyle w:val="ListBullet"/>
      </w:pPr>
      <w:r>
        <w:t>-</w:t>
      </w:r>
    </w:p>
    <w:p/>
    <w:p>
      <w:r>
        <w:t>_Artigo Cluster — PAUTA 1: Clareza Estratégica — Série 6 Pautas_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