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Reel — "Seu Time Não Falha"</w:t>
      </w:r>
    </w:p>
    <w:p>
      <w:pPr/>
      <w:r>
        <w:rPr>
          <w:b/>
          <w:sz w:val="20"/>
        </w:rPr>
        <w:t xml:space="preserve">PAUTA 1: Clareza Estratégica  </w:t>
      </w:r>
    </w:p>
    <w:p>
      <w:pPr/>
      <w:r>
        <w:rPr>
          <w:b/>
          <w:sz w:val="20"/>
        </w:rPr>
        <w:t xml:space="preserve">Duração: 8-15 segundos  </w:t>
      </w:r>
    </w:p>
    <w:p>
      <w:pPr/>
      <w:r>
        <w:rPr>
          <w:b/>
          <w:sz w:val="20"/>
        </w:rPr>
        <w:t>Plataforma: Instagram Reels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Segundo a Segundo</w:t>
      </w:r>
    </w:p>
    <w:p/>
    <w:p>
      <w:pPr/>
      <w:r>
        <w:rPr>
          <w:b/>
          <w:sz w:val="20"/>
        </w:rPr>
        <w:t xml:space="preserve">0-2s: Hook Visual  </w:t>
      </w:r>
    </w:p>
    <w:p>
      <w:r>
        <w:t>Você na câmera, sério. Voiceover direto:</w:t>
      </w:r>
    </w:p>
    <w:p>
      <w:r>
        <w:t>"CEO disse: nosso problema é talento não ser bom."</w:t>
      </w:r>
    </w:p>
    <w:p/>
    <w:p>
      <w:pPr/>
      <w:r>
        <w:rPr>
          <w:b/>
          <w:sz w:val="20"/>
        </w:rPr>
        <w:t>Visual: Rosto pensativo, sem sorriso. Fundo simples (não poluído).</w:t>
      </w:r>
    </w:p>
    <w:p/>
    <w:p>
      <w:pPr>
        <w:pStyle w:val="ListBullet"/>
      </w:pPr>
      <w:r>
        <w:t>-</w:t>
      </w:r>
    </w:p>
    <w:p/>
    <w:p>
      <w:pPr/>
      <w:r>
        <w:rPr>
          <w:b/>
          <w:sz w:val="20"/>
        </w:rPr>
        <w:t xml:space="preserve">2-4s: A Observação  </w:t>
      </w:r>
    </w:p>
    <w:p>
      <w:r>
        <w:t>"Eu observei um dia. Melhor engenheiro da empresa fazia trabalho que qualquer júnior faria."</w:t>
      </w:r>
    </w:p>
    <w:p/>
    <w:p>
      <w:pPr/>
      <w:r>
        <w:rPr>
          <w:b/>
          <w:sz w:val="20"/>
        </w:rPr>
        <w:t>Visual: Corte para desk de trabalho, pessoa codando, cruz vermelha sobre o código.</w:t>
      </w:r>
    </w:p>
    <w:p/>
    <w:p>
      <w:pPr>
        <w:pStyle w:val="ListBullet"/>
      </w:pPr>
      <w:r>
        <w:t>-</w:t>
      </w:r>
    </w:p>
    <w:p/>
    <w:p>
      <w:pPr/>
      <w:r>
        <w:rPr>
          <w:b/>
          <w:sz w:val="20"/>
        </w:rPr>
        <w:t xml:space="preserve">4-7s: A Verdade  </w:t>
      </w:r>
    </w:p>
    <w:p>
      <w:r>
        <w:t>"Perguntei por quê. Resposta: ninguém deixou claro qual era a prioridade estratégica."</w:t>
      </w:r>
    </w:p>
    <w:p/>
    <w:p>
      <w:pPr/>
      <w:r>
        <w:rPr>
          <w:b/>
          <w:sz w:val="20"/>
        </w:rPr>
        <w:t>Visual: Balão de dúvida aparecendo sobre a cabeça da pessoa. Câmera faz zoom in.</w:t>
      </w:r>
    </w:p>
    <w:p/>
    <w:p>
      <w:pPr>
        <w:pStyle w:val="ListBullet"/>
      </w:pPr>
      <w:r>
        <w:t>-</w:t>
      </w:r>
    </w:p>
    <w:p/>
    <w:p>
      <w:pPr/>
      <w:r>
        <w:rPr>
          <w:b/>
          <w:sz w:val="20"/>
        </w:rPr>
        <w:t xml:space="preserve">7-10s: Framework  </w:t>
      </w:r>
    </w:p>
    <w:p>
      <w:r>
        <w:t>"Não era talento. Era clareza. E clareza tem 3 pilares."</w:t>
      </w:r>
    </w:p>
    <w:p/>
    <w:p>
      <w:pPr/>
      <w:r>
        <w:rPr>
          <w:b/>
          <w:sz w:val="20"/>
        </w:rPr>
        <w:t>Visual: Animação dos 3 pilares aparecendo:</w:t>
      </w:r>
    </w:p>
    <w:p>
      <w:pPr>
        <w:pStyle w:val="ListBullet"/>
      </w:pPr>
      <w:r>
        <w:t>Lâmpada (Clareza)</w:t>
      </w:r>
    </w:p>
    <w:p>
      <w:pPr>
        <w:pStyle w:val="ListBullet"/>
      </w:pPr>
      <w:r>
        <w:t>Porta (Transparência)</w:t>
      </w:r>
    </w:p>
    <w:p>
      <w:pPr>
        <w:pStyle w:val="ListBullet"/>
      </w:pPr>
      <w:r>
        <w:t>Asas (Autonomia)</w:t>
      </w:r>
    </w:p>
    <w:p/>
    <w:p>
      <w:pPr/>
      <w:r>
        <w:rPr>
          <w:b/>
          <w:sz w:val="20"/>
        </w:rPr>
        <w:t>Text overlay: "Clareza / Transparência / Autonomia"</w:t>
      </w:r>
    </w:p>
    <w:p/>
    <w:p>
      <w:pPr>
        <w:pStyle w:val="ListBullet"/>
      </w:pPr>
      <w:r>
        <w:t>-</w:t>
      </w:r>
    </w:p>
    <w:p/>
    <w:p>
      <w:pPr/>
      <w:r>
        <w:rPr>
          <w:b/>
          <w:sz w:val="20"/>
        </w:rPr>
        <w:t xml:space="preserve">10-13s: Ação  </w:t>
      </w:r>
    </w:p>
    <w:p>
      <w:r>
        <w:t>"Qual desses 3 seu time tá faltando?"</w:t>
      </w:r>
    </w:p>
    <w:p/>
    <w:p>
      <w:pPr/>
      <w:r>
        <w:rPr>
          <w:b/>
          <w:sz w:val="20"/>
        </w:rPr>
        <w:t>Visual: Você voltando pra câmera, olhando direto pro viewer.</w:t>
      </w:r>
    </w:p>
    <w:p/>
    <w:p>
      <w:pPr>
        <w:pStyle w:val="ListBullet"/>
      </w:pPr>
      <w:r>
        <w:t>-</w:t>
      </w:r>
    </w:p>
    <w:p/>
    <w:p>
      <w:pPr/>
      <w:r>
        <w:rPr>
          <w:b/>
          <w:sz w:val="20"/>
        </w:rPr>
        <w:t xml:space="preserve">13-15s: CTA Suave  </w:t>
      </w:r>
    </w:p>
    <w:p>
      <w:r>
        <w:t>"Lê o guia completo nos comentários."</w:t>
      </w:r>
    </w:p>
    <w:p/>
    <w:p>
      <w:pPr/>
      <w:r>
        <w:rPr>
          <w:b/>
          <w:sz w:val="20"/>
        </w:rPr>
        <w:t>Visual: Fade para black, branco aparecem as palavras "Clareza Estratégica: Por Que Seu Time Está Frustrado"</w:t>
      </w:r>
    </w:p>
    <w:p/>
    <w:p>
      <w:pPr/>
      <w:r>
        <w:rPr>
          <w:b/>
          <w:sz w:val="20"/>
        </w:rPr>
        <w:t xml:space="preserve">Text overlay (no comentário fixado):  </w:t>
      </w:r>
    </w:p>
    <w:p>
      <w:r>
        <w:t>"Qual dos 3 pilares você mais vê faltando na sua empresa? Comenta."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Notas de Produção</w:t>
      </w:r>
    </w:p>
    <w:p/>
    <w:p>
      <w:pPr/>
      <w:r>
        <w:rPr>
          <w:b/>
          <w:sz w:val="20"/>
        </w:rPr>
        <w:t xml:space="preserve">Áudio: </w:t>
      </w:r>
    </w:p>
    <w:p>
      <w:pPr>
        <w:pStyle w:val="ListBullet"/>
      </w:pPr>
      <w:r>
        <w:t>Voiceover: tom conversacional, direto, sem "ums" ou pausas longas</w:t>
      </w:r>
    </w:p>
    <w:p>
      <w:pPr>
        <w:pStyle w:val="ListBullet"/>
      </w:pPr>
      <w:r>
        <w:t>Background music: início calmo, incrementa em 7s quando aparece framework</w:t>
      </w:r>
    </w:p>
    <w:p>
      <w:pPr>
        <w:pStyle w:val="ListBullet"/>
      </w:pPr>
      <w:r>
        <w:t>Transição de áudio em 13s (muda pra som de "clique" suave)</w:t>
      </w:r>
    </w:p>
    <w:p/>
    <w:p>
      <w:pPr/>
      <w:r>
        <w:rPr>
          <w:b/>
          <w:sz w:val="20"/>
        </w:rPr>
        <w:t xml:space="preserve">Cores: </w:t>
      </w:r>
    </w:p>
    <w:p>
      <w:pPr>
        <w:pStyle w:val="ListBullet"/>
      </w:pPr>
      <w:r>
        <w:t>Fundo: branco ou cinza neutro (não distrai)</w:t>
      </w:r>
    </w:p>
    <w:p>
      <w:pPr>
        <w:pStyle w:val="ListBullet"/>
      </w:pPr>
      <w:r>
        <w:t>Text overlay: branco 28px, weight 700</w:t>
      </w:r>
    </w:p>
    <w:p>
      <w:pPr>
        <w:pStyle w:val="ListBullet"/>
      </w:pPr>
      <w:r>
        <w:t>Animações: verde (clareza), azul (transparência), roxo (autonomia)</w:t>
      </w:r>
    </w:p>
    <w:p/>
    <w:p>
      <w:pPr/>
      <w:r>
        <w:rPr>
          <w:b/>
          <w:sz w:val="20"/>
        </w:rPr>
        <w:t>Transições:</w:t>
      </w:r>
    </w:p>
    <w:p>
      <w:pPr>
        <w:pStyle w:val="ListBullet"/>
      </w:pPr>
      <w:r>
        <w:t>0-2s fade in</w:t>
      </w:r>
    </w:p>
    <w:p>
      <w:pPr>
        <w:pStyle w:val="ListBullet"/>
      </w:pPr>
      <w:r>
        <w:t>2-4s corte rápido</w:t>
      </w:r>
    </w:p>
    <w:p>
      <w:pPr>
        <w:pStyle w:val="ListBullet"/>
      </w:pPr>
      <w:r>
        <w:t>4-7s zoom in</w:t>
      </w:r>
    </w:p>
    <w:p>
      <w:pPr>
        <w:pStyle w:val="ListBullet"/>
      </w:pPr>
      <w:r>
        <w:t>7-10s slide in (dos 3 pilares)</w:t>
      </w:r>
    </w:p>
    <w:p>
      <w:pPr>
        <w:pStyle w:val="ListBullet"/>
      </w:pPr>
      <w:r>
        <w:t>10-13s fade out / fade in</w:t>
      </w:r>
    </w:p>
    <w:p>
      <w:pPr>
        <w:pStyle w:val="ListBullet"/>
      </w:pPr>
      <w:r>
        <w:t>13-15s fade to black</w:t>
      </w:r>
    </w:p>
    <w:p/>
    <w:p>
      <w:pPr/>
      <w:r>
        <w:rPr>
          <w:b/>
          <w:sz w:val="20"/>
        </w:rPr>
        <w:t xml:space="preserve">Formato: 9:16 (vertical para Instagram)  </w:t>
      </w:r>
    </w:p>
    <w:p>
      <w:pPr/>
      <w:r>
        <w:rPr>
          <w:b/>
          <w:sz w:val="20"/>
        </w:rPr>
        <w:t xml:space="preserve">Frame rate: 30fps  </w:t>
      </w:r>
    </w:p>
    <w:p>
      <w:pPr/>
      <w:r>
        <w:rPr>
          <w:b/>
          <w:sz w:val="20"/>
        </w:rPr>
        <w:t>Resolução: 1080x1920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Hooks Para A/B Testing</w:t>
      </w:r>
    </w:p>
    <w:p/>
    <w:p>
      <w:r>
        <w:t>1. "CEO disse: nosso problema é talento não ser bom" ← Atual</w:t>
      </w:r>
    </w:p>
    <w:p>
      <w:r>
        <w:t>2. "Melhor engenheiro da empresa tá fazendo trabalho que qualquer júnior faria"</w:t>
      </w:r>
    </w:p>
    <w:p>
      <w:r>
        <w:t>3. "70% do seu time não entende sua estratégia"</w:t>
      </w:r>
    </w:p>
    <w:p>
      <w:r>
        <w:t>4. "Seu talento bom tá frustrado mas você não sabe por quê"</w:t>
      </w:r>
    </w:p>
    <w:p>
      <w:r>
        <w:t>5. "Você culpa talento mas o problema é outro"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Variações de Fechamento</w:t>
      </w:r>
    </w:p>
    <w:p/>
    <w:p>
      <w:pPr>
        <w:pStyle w:val="ListBullet"/>
      </w:pPr>
      <w:r>
        <w:t>Atual: "Qual desses 3 seu time tá faltando?"</w:t>
      </w:r>
    </w:p>
    <w:p>
      <w:pPr>
        <w:pStyle w:val="ListBullet"/>
      </w:pPr>
      <w:r>
        <w:t>Alt: "Qual desses 3 você está negligenciando?"</w:t>
      </w:r>
    </w:p>
    <w:p>
      <w:pPr>
        <w:pStyle w:val="ListBullet"/>
      </w:pPr>
      <w:r>
        <w:t>Alt: "Qual pilar está abalado na sua empresa?"</w:t>
      </w:r>
    </w:p>
    <w:p/>
    <w:p>
      <w:pPr>
        <w:pStyle w:val="ListBullet"/>
      </w:pPr>
      <w:r>
        <w:t>-</w:t>
      </w:r>
    </w:p>
    <w:p/>
    <w:p>
      <w:r>
        <w:t>_PAUTA 1: Clareza Estratégica_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