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Clareza Estratégica: Por Que Seu Time Está Frustrado</w:t>
      </w:r>
    </w:p>
    <w:p/>
    <w:p>
      <w:r>
        <w:t>Você tem um engenheiro extraordinário. Trabalha há 5 anos na sua empresa, conhece os sistemas melhor que ninguém. Semana passada saiu.</w:t>
      </w:r>
    </w:p>
    <w:p/>
    <w:p>
      <w:r>
        <w:t>Quando você pergunta ao CEO por quê, ele responde: "Nosso problema é talento não ser bom. Preciso trazer gente melhor."</w:t>
      </w:r>
    </w:p>
    <w:p/>
    <w:p>
      <w:r>
        <w:t>Você olha para os dados. 70% dos colaboradores dizem que não entendem completamente a estratégia da empresa. A resposta não é talento ruim. É falta de clareza.</w:t>
      </w:r>
    </w:p>
    <w:p/>
    <w:p>
      <w:pPr>
        <w:pStyle w:val="Heading2"/>
      </w:pPr>
      <w:r>
        <w:t>Qual É o Padrão Que Ninguém Vê?</w:t>
      </w:r>
    </w:p>
    <w:p/>
    <w:p>
      <w:r>
        <w:t>O padrão é adivinhação. Quando clareza não existe, até talento extraordinário passa a semana inteira tentando adivinhar qual é o trabalho prioritário.</w:t>
      </w:r>
    </w:p>
    <w:p/>
    <w:p>
      <w:r>
        <w:t>Observe esse engenheiro durante uma semana real. Dia 1: implementa a feature. Você diz "não é isso". Dia 2: refaz. Você: "esperava outra coisa". Dia 3: refaz de novo. A semana toda é assim. Ninguém é incompetente aqui. O que acontece é mais simples: ele está adivinhando.</w:t>
      </w:r>
    </w:p>
    <w:p/>
    <w:p>
      <w:r>
        <w:t xml:space="preserve">Ele não sabe qual é a prioridade estratégica da empresa. Não sabe como você define sucesso. Não entende o processo de como você toma decisão. Então chuta. Erra. Tenta de novo. </w:t>
      </w:r>
      <w:r>
        <w:rPr>
          <w:u w:val="single"/>
        </w:rPr>
        <w:t>Harvard Business Review descobriu que ausência de clareza estratégica é a segunda maior causa de turnover — atrás apenas de compensação</w:t>
      </w:r>
      <w:r>
        <w:t xml:space="preserve">. Mais específico ainda: </w:t>
      </w:r>
      <w:r>
        <w:rPr>
          <w:u w:val="single"/>
        </w:rPr>
        <w:t>65% dos high performers saem de empresas por "falta de clareza sobre para onde empresa vai"</w:t>
      </w:r>
      <w:r>
        <w:t>.</w:t>
      </w:r>
    </w:p>
    <w:p/>
    <w:p>
      <w:r>
        <w:t>Isso não é destruição de talento. É destruição de talento através da ausência de comunicação.</w:t>
      </w:r>
    </w:p>
    <w:p/>
    <w:p>
      <w:pPr>
        <w:pStyle w:val="Heading2"/>
      </w:pPr>
      <w:r>
        <w:t>Quais São os 3 Pilares Que Fazem Diferença?</w:t>
      </w:r>
    </w:p>
    <w:p/>
    <w:p>
      <w:r>
        <w:t>Existem três pilares: clareza estratégica, transparência em decisão e autonomia para agir. Quando os três estão presentes, talento prospera mesmo em ambiente desafiador. Quando falta um, talento vira frustração.</w:t>
      </w:r>
    </w:p>
    <w:p/>
    <w:p>
      <w:r>
        <w:t>**Pilar 1: Seu time sabe para onde vai.**</w:t>
      </w:r>
    </w:p>
    <w:p/>
    <w:p>
      <w:r>
        <w:t>Clareza estratégica significa que seu time compreende qual é o negócio, qual problema vocês resolvem e por que essa direção foi escolhida. Não é complicado. É simples.</w:t>
      </w:r>
    </w:p>
    <w:p/>
    <w:p>
      <w:r>
        <w:rPr>
          <w:u w:val="single"/>
        </w:rPr>
        <w:t>70% dos colaboradores não entendem completamente a estratégia</w:t>
      </w:r>
    </w:p>
    <w:p/>
    <w:p>
      <w:r>
        <w:t>**Pilar 2: Seu time entende como você toma decisão.**</w:t>
      </w:r>
    </w:p>
    <w:p/>
    <w:p>
      <w:r>
        <w:t>Transparência em decisão não significa concordância. Significa contexto. Quando você explica — "Decidimos fazer X porque temos Y dados e Z contexto externo" — talento consegue confiar mesmo discordando.</w:t>
      </w:r>
    </w:p>
    <w:p/>
    <w:p>
      <w:r>
        <w:rPr>
          <w:u w:val="single"/>
        </w:rPr>
        <w:t>Transparência em decisão aumenta confiança em liderança em 67%</w:t>
      </w:r>
    </w:p>
    <w:p/>
    <w:p>
      <w:r>
        <w:t>**Pilar 3: Seu time tem espaço para agir.**</w:t>
      </w:r>
    </w:p>
    <w:p/>
    <w:p>
      <w:r>
        <w:t>Autonomia significa poder tomar decisão pequena sem pedir permissão. Experimentar. Testar. Falhar e aprender com o fracasso.</w:t>
      </w:r>
    </w:p>
    <w:p/>
    <w:p>
      <w:r>
        <w:rPr>
          <w:u w:val="single"/>
        </w:rPr>
        <w:t>Colaboradores com autonomia têm 50% menos burnout</w:t>
      </w:r>
    </w:p>
    <w:p/>
    <w:p>
      <w:pPr>
        <w:pStyle w:val="Heading2"/>
      </w:pPr>
      <w:r>
        <w:t>Como Você Implementa Clareza?</w:t>
      </w:r>
    </w:p>
    <w:p/>
    <w:p>
      <w:r>
        <w:t>A implementação tem três passos práticos, cada um com duração de semanas e não de meses.</w:t>
      </w:r>
    </w:p>
    <w:p/>
    <w:p>
      <w:r>
        <w:t>**Passo 1: Defina estratégia em uma frase.**</w:t>
      </w:r>
    </w:p>
    <w:p/>
    <w:p>
      <w:r>
        <w:t>Se você não consegue resumir em uma frase, não tem estratégia. Tem lista de desejos. "Nós ajudamos CMOs a medir ROI real de atribuição multi-canal." Pronto. Time sabe. Quando você consegue resumir, você realmente entendeu o que está fazendo.</w:t>
      </w:r>
    </w:p>
    <w:p/>
    <w:p>
      <w:r>
        <w:t>**Passo 2: Comunique por quê regularmente.**</w:t>
      </w:r>
    </w:p>
    <w:p/>
    <w:p>
      <w:r>
        <w:t xml:space="preserve">Defina uma vez? Time esquece. </w:t>
      </w:r>
      <w:r>
        <w:rPr>
          <w:u w:val="single"/>
        </w:rPr>
        <w:t>Empresas que comunicam estratégia 4 vezes ao ano têm 40% menos ambiguidade</w:t>
      </w:r>
      <w:r>
        <w:t>.</w:t>
      </w:r>
    </w:p>
    <w:p/>
    <w:p>
      <w:r>
        <w:t>Não é bombardeio de informação. É validação de compreensão em momentos específicos: kick-off do trimestre (por quê essa estratégia?), mid-quarter (tá funcionando?), quarterly review (aprendizados), e 1:1s regulares (conexão pessoal).</w:t>
      </w:r>
    </w:p>
    <w:p/>
    <w:p>
      <w:r>
        <w:t>**Passo 3: Deixe claro como você pensa.**</w:t>
      </w:r>
    </w:p>
    <w:p/>
    <w:p>
      <w:r>
        <w:t>Time precisa entender como você toma decisão. Qual contexto você considera crítico? Qual dado pesa mais? Quando você muda de ideia e por quê? Quando isso fica transparente, talento consegue antecipar seu raciocínio e tomar decisão pequena sozinho, sem precisar consultar você antes.</w:t>
      </w:r>
    </w:p>
    <w:p/>
    <w:p>
      <w:pPr>
        <w:pStyle w:val="Heading2"/>
      </w:pPr>
      <w:r>
        <w:t>Como Saber Se Sua Clareza Funciona?</w:t>
      </w:r>
    </w:p>
    <w:p/>
    <w:p>
      <w:r>
        <w:t>Existe um teste simples: pergunte para três pessoas do time. Semana depois que você comunicar estratégia, faça três perguntas básicas: qual é a estratégia em uma frase? Por que vocês decidiram isso? Como você vai contribuir?</w:t>
      </w:r>
    </w:p>
    <w:p/>
    <w:p>
      <w:r>
        <w:t xml:space="preserve">Se conseguem responder em 30 segundos com clareza, funcionou. </w:t>
      </w:r>
      <w:r>
        <w:rPr>
          <w:u w:val="single"/>
        </w:rPr>
        <w:t>Apenas 30% dos colaboradores conseguem articular estratégia da empresa quando perguntados de surpresa</w:t>
      </w:r>
      <w:r>
        <w:t>. Sua empresa provavelmente é normal. Mas você pode ser diferente.</w:t>
      </w:r>
    </w:p>
    <w:p/>
    <w:p>
      <w:pPr>
        <w:pStyle w:val="Heading2"/>
      </w:pPr>
      <w:r>
        <w:t>O Que Muda Quando Clareza Existe?</w:t>
      </w:r>
    </w:p>
    <w:p/>
    <w:p>
      <w:r>
        <w:t>Quando seu time tem clareza, três coisas mudam simultaneamente, e nenhuma é pequena.</w:t>
      </w:r>
    </w:p>
    <w:p/>
    <w:p>
      <w:r>
        <w:t>Primeiro: talento deixa de perguntar "posso fazer X?" e começa a propor "deveríamos fazer Y?". A conversação muda de permissão para contribuição. Você sai do modo "gestor de tarefas" e entra no modo "gestor de estratégia".</w:t>
      </w:r>
    </w:p>
    <w:p/>
    <w:p>
      <w:r>
        <w:t>Segundo: turnover de talento cai. Não porque ficou mais caro sair — talento sempre consegue sair — mas porque trabalho ficou significativo. Não há adivinhar. Não há frustração de semana toda refazendo coisa que não era prioritária. Não há saída.</w:t>
      </w:r>
    </w:p>
    <w:p/>
    <w:p>
      <w:r>
        <w:t>Terceiro: velocidade aumenta. Quando time entende estratégia e tem autonomia, não precisa de aprovação em tudo. Decisões pequenas acontecem localmente. Você não é gargalo. Velocidade sobe.</w:t>
      </w:r>
    </w:p>
    <w:p/>
    <w:p>
      <w:r>
        <w:t>O problema não é talento. Nunca foi. É clareza.</w:t>
      </w:r>
    </w:p>
    <w:p/>
    <w:p>
      <w:r>
        <w:t>---</w:t>
      </w:r>
    </w:p>
    <w:p/>
    <w:p>
      <w:pPr>
        <w:pStyle w:val="Heading2"/>
      </w:pPr>
      <w:r>
        <w:t>Referências</w:t>
      </w:r>
    </w:p>
    <w:p/>
    <w:p>
      <w:r>
        <w:rPr>
          <w:u w:val="single"/>
        </w:rPr>
        <w:t>Gallup Workplace Engagement Index (2024)</w:t>
      </w:r>
    </w:p>
    <w:p/>
    <w:p>
      <w:r>
        <w:rPr>
          <w:u w:val="single"/>
        </w:rPr>
        <w:t>Harvard Business Review — The Engagement Gap (2023)</w:t>
      </w:r>
    </w:p>
    <w:p/>
    <w:p>
      <w:r>
        <w:rPr>
          <w:u w:val="single"/>
        </w:rPr>
        <w:t>Korn Ferry — Leadership Research (2024)</w:t>
      </w:r>
    </w:p>
    <w:p/>
    <w:p>
      <w:r>
        <w:rPr>
          <w:u w:val="single"/>
        </w:rPr>
        <w:t>Google Re:Work (2024)</w:t>
      </w:r>
    </w:p>
    <w:p/>
    <w:p>
      <w:r>
        <w:rPr>
          <w:u w:val="single"/>
        </w:rPr>
        <w:t>McKinsey — Organizational Performance (2024)</w:t>
      </w:r>
    </w:p>
    <w:p/>
    <w:p>
      <w:r>
        <w:t>---</w:t>
      </w:r>
    </w:p>
    <w:p/>
    <w:p>
      <w:r>
        <w:t>_Artigo 1 de 18 — Série 6 Pautas — Setembro 2026_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